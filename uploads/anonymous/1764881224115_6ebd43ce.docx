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SOFTWARE DEVELOPMENT AGREEMENT (SAMPLE)</w:t>
      </w:r>
    </w:p>
    <w:p/>
    <w:p>
      <w:r>
        <w:t>This Software Development Agreement (“Agreement”) is made between:</w:t>
      </w:r>
    </w:p>
    <w:p/>
    <w:p>
      <w:r>
        <w:t>Client: ___________________________</w:t>
      </w:r>
    </w:p>
    <w:p>
      <w:r>
        <w:t>Developer: ________________________</w:t>
      </w:r>
    </w:p>
    <w:p/>
    <w:p>
      <w:r>
        <w:t>1. Project Description:</w:t>
      </w:r>
    </w:p>
    <w:p>
      <w:r>
        <w:t xml:space="preserve">   The Developer agrees to design and develop the software project as discussed with the Client.</w:t>
      </w:r>
    </w:p>
    <w:p/>
    <w:p>
      <w:r>
        <w:t>2. Ownership:</w:t>
      </w:r>
    </w:p>
    <w:p>
      <w:r>
        <w:t xml:space="preserve">   Upon final payment, the Client will own all rights to the delivered software unless otherwise stated.</w:t>
      </w:r>
    </w:p>
    <w:p/>
    <w:p>
      <w:r>
        <w:t>3. Confidentiality:</w:t>
      </w:r>
    </w:p>
    <w:p>
      <w:r>
        <w:t xml:space="preserve">   Both parties agree to maintain confidentiality of shared project information.</w:t>
      </w:r>
    </w:p>
    <w:p/>
    <w:p>
      <w:r>
        <w:t>4. Liability:</w:t>
      </w:r>
    </w:p>
    <w:p>
      <w:r>
        <w:t xml:space="preserve">   The Developer is not responsible for any damages beyond the scope of the project deliverables.</w:t>
      </w:r>
    </w:p>
    <w:p/>
    <w:p>
      <w:r>
        <w:t>5. Termination:</w:t>
      </w:r>
    </w:p>
    <w:p>
      <w:r>
        <w:t xml:space="preserve">   Either party may terminate the Agreement with written notice.</w:t>
      </w:r>
    </w:p>
    <w:p/>
    <w:p>
      <w:r>
        <w:t>6. Governing Law:</w:t>
      </w:r>
    </w:p>
    <w:p>
      <w:r>
        <w:t xml:space="preserve">   This Agreement shall be governed by applicable local laws.</w:t>
      </w:r>
    </w:p>
    <w:p/>
    <w:p>
      <w:r>
        <w:t>Signatures:</w:t>
      </w:r>
    </w:p>
    <w:p>
      <w:r>
        <w:t>Client Signature: ________________________</w:t>
      </w:r>
    </w:p>
    <w:p>
      <w:r>
        <w:t>Developer Signature: _____________________</w:t>
      </w:r>
    </w:p>
    <w:p>
      <w:r>
        <w:t>Date: 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